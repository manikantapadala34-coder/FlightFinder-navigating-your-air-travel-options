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92C" w:rsidRDefault="00966B90">
      <w:pPr>
        <w:pStyle w:val="Heading1"/>
        <w:jc w:val="center"/>
      </w:pPr>
      <w:r>
        <w:t>Customer Journey Map – FlightFinder</w:t>
      </w:r>
    </w:p>
    <w:p w:rsidR="003A192C" w:rsidRDefault="003A192C"/>
    <w:p w:rsidR="003A192C" w:rsidRDefault="00966B90">
      <w:r>
        <w:t>Scenario: Browsing, searching, booking, and managing a flight using FlightFinder.</w:t>
      </w:r>
    </w:p>
    <w:p w:rsidR="003A192C" w:rsidRDefault="003A192C"/>
    <w:p w:rsidR="003A192C" w:rsidRDefault="00966B90">
      <w:pPr>
        <w:pStyle w:val="Heading2"/>
      </w:pPr>
      <w:r>
        <w:t>1. ENTICE (Awareness Stage)</w:t>
      </w:r>
    </w:p>
    <w:p w:rsidR="003A192C" w:rsidRDefault="00966B90">
      <w:pPr>
        <w:pStyle w:val="ListBullet"/>
      </w:pPr>
      <w:r>
        <w:t>User sees advertisements for cheap flights.</w:t>
      </w:r>
    </w:p>
    <w:p w:rsidR="003A192C" w:rsidRDefault="00966B90">
      <w:pPr>
        <w:pStyle w:val="ListBullet"/>
      </w:pPr>
      <w:r>
        <w:t>Friend recommends FlightFinder.</w:t>
      </w:r>
    </w:p>
    <w:p w:rsidR="003A192C" w:rsidRDefault="00966B90">
      <w:pPr>
        <w:pStyle w:val="ListBullet"/>
      </w:pPr>
      <w:r>
        <w:t xml:space="preserve">User searches flights on </w:t>
      </w:r>
      <w:r>
        <w:t>Google.</w:t>
      </w:r>
    </w:p>
    <w:p w:rsidR="003A192C" w:rsidRDefault="00966B90">
      <w:pPr>
        <w:pStyle w:val="ListBullet"/>
      </w:pPr>
      <w:r>
        <w:t>User plans a trip for vacation or business.</w:t>
      </w:r>
    </w:p>
    <w:p w:rsidR="003A192C" w:rsidRDefault="00966B90">
      <w:pPr>
        <w:pStyle w:val="ListBullet"/>
      </w:pPr>
      <w:r>
        <w:t>Goal: Help me find the best flight easily.</w:t>
      </w:r>
    </w:p>
    <w:p w:rsidR="003A192C" w:rsidRDefault="003A192C"/>
    <w:p w:rsidR="003A192C" w:rsidRDefault="00966B90">
      <w:pPr>
        <w:pStyle w:val="Heading2"/>
      </w:pPr>
      <w:r>
        <w:t>2. ENTER (Start Searching)</w:t>
      </w:r>
    </w:p>
    <w:p w:rsidR="003A192C" w:rsidRDefault="00966B90">
      <w:pPr>
        <w:pStyle w:val="ListBullet"/>
      </w:pPr>
      <w:r>
        <w:t>User visits FlightFinder website or mobile app.</w:t>
      </w:r>
    </w:p>
    <w:p w:rsidR="003A192C" w:rsidRDefault="00966B90">
      <w:pPr>
        <w:pStyle w:val="ListBullet"/>
      </w:pPr>
      <w:r>
        <w:t>Enters source, destination, travel dates, and number of passengers.</w:t>
      </w:r>
    </w:p>
    <w:p w:rsidR="003A192C" w:rsidRDefault="00966B90">
      <w:pPr>
        <w:pStyle w:val="ListBullet"/>
      </w:pPr>
      <w:r>
        <w:t>Views available f</w:t>
      </w:r>
      <w:r>
        <w:t>light options.</w:t>
      </w:r>
    </w:p>
    <w:p w:rsidR="003A192C" w:rsidRDefault="00966B90">
      <w:pPr>
        <w:pStyle w:val="ListBullet"/>
      </w:pPr>
      <w:r>
        <w:t>Goal: Help me see available flights quickly.</w:t>
      </w:r>
    </w:p>
    <w:p w:rsidR="003A192C" w:rsidRDefault="003A192C"/>
    <w:p w:rsidR="003A192C" w:rsidRDefault="00966B90">
      <w:pPr>
        <w:pStyle w:val="Heading2"/>
      </w:pPr>
      <w:r>
        <w:t>3. ENGAGE (Booking Process)</w:t>
      </w:r>
    </w:p>
    <w:p w:rsidR="003A192C" w:rsidRDefault="00966B90">
      <w:pPr>
        <w:pStyle w:val="ListBullet"/>
      </w:pPr>
      <w:r>
        <w:t>Browses available flights.</w:t>
      </w:r>
    </w:p>
    <w:p w:rsidR="003A192C" w:rsidRDefault="00966B90">
      <w:pPr>
        <w:pStyle w:val="ListBullet"/>
      </w:pPr>
      <w:r>
        <w:t>Compares prices and timings.</w:t>
      </w:r>
    </w:p>
    <w:p w:rsidR="003A192C" w:rsidRDefault="00966B90">
      <w:pPr>
        <w:pStyle w:val="ListBullet"/>
      </w:pPr>
      <w:r>
        <w:t>Views flight details.</w:t>
      </w:r>
    </w:p>
    <w:p w:rsidR="003A192C" w:rsidRDefault="00966B90">
      <w:pPr>
        <w:pStyle w:val="ListBullet"/>
      </w:pPr>
      <w:r>
        <w:t>Selects preferred flight.</w:t>
      </w:r>
    </w:p>
    <w:p w:rsidR="003A192C" w:rsidRDefault="00966B90">
      <w:pPr>
        <w:pStyle w:val="ListBullet"/>
      </w:pPr>
      <w:r>
        <w:t>Enters passenger details.</w:t>
      </w:r>
    </w:p>
    <w:p w:rsidR="003A192C" w:rsidRDefault="00966B90">
      <w:pPr>
        <w:pStyle w:val="ListBullet"/>
      </w:pPr>
      <w:r>
        <w:t>Completes secure payment.</w:t>
      </w:r>
    </w:p>
    <w:p w:rsidR="003A192C" w:rsidRDefault="00966B90">
      <w:pPr>
        <w:pStyle w:val="ListBullet"/>
      </w:pPr>
      <w:r>
        <w:t>Receives bo</w:t>
      </w:r>
      <w:r>
        <w:t>oking confirmation.</w:t>
      </w:r>
    </w:p>
    <w:p w:rsidR="003A192C" w:rsidRDefault="00966B90">
      <w:pPr>
        <w:pStyle w:val="ListBullet"/>
      </w:pPr>
      <w:r>
        <w:t>Positive Moments: Excited to see options, happy after successful booking.</w:t>
      </w:r>
    </w:p>
    <w:p w:rsidR="003A192C" w:rsidRDefault="00966B90">
      <w:pPr>
        <w:pStyle w:val="ListBullet"/>
      </w:pPr>
      <w:r>
        <w:t>Negative Moments: Confused by too many options, worried about payment security, fear of price changes.</w:t>
      </w:r>
    </w:p>
    <w:p w:rsidR="003A192C" w:rsidRDefault="00966B90">
      <w:pPr>
        <w:pStyle w:val="ListBullet"/>
      </w:pPr>
      <w:r>
        <w:t>Goal: Help me book safely and confidently.</w:t>
      </w:r>
    </w:p>
    <w:p w:rsidR="003A192C" w:rsidRDefault="003A192C"/>
    <w:p w:rsidR="003A192C" w:rsidRDefault="00966B90">
      <w:pPr>
        <w:pStyle w:val="Heading2"/>
      </w:pPr>
      <w:r>
        <w:t xml:space="preserve">4. EXIT (After </w:t>
      </w:r>
      <w:r>
        <w:t>Booking)</w:t>
      </w:r>
    </w:p>
    <w:p w:rsidR="003A192C" w:rsidRDefault="00966B90">
      <w:pPr>
        <w:pStyle w:val="ListBullet"/>
      </w:pPr>
      <w:r>
        <w:t>Receives email confirmation.</w:t>
      </w:r>
    </w:p>
    <w:p w:rsidR="003A192C" w:rsidRDefault="00966B90">
      <w:pPr>
        <w:pStyle w:val="ListBullet"/>
      </w:pPr>
      <w:r>
        <w:t>Downloads ticket.</w:t>
      </w:r>
    </w:p>
    <w:p w:rsidR="003A192C" w:rsidRDefault="00966B90">
      <w:pPr>
        <w:pStyle w:val="ListBullet"/>
      </w:pPr>
      <w:r>
        <w:lastRenderedPageBreak/>
        <w:t>Checks flight status.</w:t>
      </w:r>
    </w:p>
    <w:p w:rsidR="003A192C" w:rsidRDefault="00966B90">
      <w:pPr>
        <w:pStyle w:val="ListBullet"/>
      </w:pPr>
      <w:r>
        <w:t>Prepares for travel.</w:t>
      </w:r>
    </w:p>
    <w:p w:rsidR="003A192C" w:rsidRDefault="00966B90">
      <w:pPr>
        <w:pStyle w:val="ListBullet"/>
      </w:pPr>
      <w:r>
        <w:t>Goal: Help me feel confident that my booking is confirmed.</w:t>
      </w:r>
    </w:p>
    <w:p w:rsidR="003A192C" w:rsidRDefault="003A192C"/>
    <w:p w:rsidR="003A192C" w:rsidRDefault="00966B90">
      <w:pPr>
        <w:pStyle w:val="Heading2"/>
      </w:pPr>
      <w:r>
        <w:t>5. EXTEND (Post-Flight Experience)</w:t>
      </w:r>
    </w:p>
    <w:p w:rsidR="003A192C" w:rsidRDefault="00966B90">
      <w:pPr>
        <w:pStyle w:val="ListBullet"/>
      </w:pPr>
      <w:r>
        <w:t>Views booking history in profile.</w:t>
      </w:r>
    </w:p>
    <w:p w:rsidR="003A192C" w:rsidRDefault="00966B90">
      <w:pPr>
        <w:pStyle w:val="ListBullet"/>
      </w:pPr>
      <w:r>
        <w:t>Receives personalized recomm</w:t>
      </w:r>
      <w:r>
        <w:t>endations.</w:t>
      </w:r>
    </w:p>
    <w:p w:rsidR="003A192C" w:rsidRDefault="00966B90">
      <w:pPr>
        <w:pStyle w:val="ListBullet"/>
      </w:pPr>
      <w:r>
        <w:t>Gets discount offers for future travel.</w:t>
      </w:r>
    </w:p>
    <w:p w:rsidR="003A192C" w:rsidRDefault="00966B90">
      <w:pPr>
        <w:pStyle w:val="ListBullet"/>
      </w:pPr>
      <w:r>
        <w:t>Writes a review.</w:t>
      </w:r>
    </w:p>
    <w:p w:rsidR="003A192C" w:rsidRDefault="00966B90">
      <w:pPr>
        <w:pStyle w:val="ListBullet"/>
      </w:pPr>
      <w:r>
        <w:t>Goal: Help me plan my next trip easily.</w:t>
      </w:r>
    </w:p>
    <w:p w:rsidR="003A192C" w:rsidRDefault="003A192C"/>
    <w:p w:rsidR="003A192C" w:rsidRDefault="00966B90">
      <w:pPr>
        <w:pStyle w:val="Heading2"/>
      </w:pPr>
      <w:r>
        <w:t>Goals &amp; Motivations</w:t>
      </w:r>
    </w:p>
    <w:p w:rsidR="003A192C" w:rsidRDefault="00966B90">
      <w:pPr>
        <w:pStyle w:val="ListBullet"/>
      </w:pPr>
      <w:r>
        <w:t>Help me compare flights easily.</w:t>
      </w:r>
    </w:p>
    <w:p w:rsidR="003A192C" w:rsidRDefault="00966B90">
      <w:pPr>
        <w:pStyle w:val="ListBullet"/>
      </w:pPr>
      <w:r>
        <w:t>Help me avoid hidden charges.</w:t>
      </w:r>
    </w:p>
    <w:p w:rsidR="003A192C" w:rsidRDefault="00966B90">
      <w:pPr>
        <w:pStyle w:val="ListBullet"/>
      </w:pPr>
      <w:r>
        <w:t>Help me book quickly.</w:t>
      </w:r>
    </w:p>
    <w:p w:rsidR="003A192C" w:rsidRDefault="00966B90">
      <w:pPr>
        <w:pStyle w:val="ListBullet"/>
      </w:pPr>
      <w:r>
        <w:t>Help me feel secure during payment.</w:t>
      </w:r>
    </w:p>
    <w:p w:rsidR="003A192C" w:rsidRDefault="00966B90">
      <w:pPr>
        <w:pStyle w:val="ListBullet"/>
      </w:pPr>
      <w:r>
        <w:t>Help me</w:t>
      </w:r>
      <w:r>
        <w:t xml:space="preserve"> plan travel without stress.</w:t>
      </w:r>
    </w:p>
    <w:p w:rsidR="003A192C" w:rsidRDefault="003A192C"/>
    <w:p w:rsidR="003A192C" w:rsidRDefault="00966B90">
      <w:pPr>
        <w:pStyle w:val="Heading2"/>
      </w:pPr>
      <w:r>
        <w:t>Positive Moments</w:t>
      </w:r>
    </w:p>
    <w:p w:rsidR="003A192C" w:rsidRDefault="00966B90">
      <w:pPr>
        <w:pStyle w:val="ListBullet"/>
      </w:pPr>
      <w:r>
        <w:t>Easy search process.</w:t>
      </w:r>
    </w:p>
    <w:p w:rsidR="003A192C" w:rsidRDefault="00966B90">
      <w:pPr>
        <w:pStyle w:val="ListBullet"/>
      </w:pPr>
      <w:r>
        <w:t>Clear flight details.</w:t>
      </w:r>
    </w:p>
    <w:p w:rsidR="003A192C" w:rsidRDefault="00966B90">
      <w:pPr>
        <w:pStyle w:val="ListBullet"/>
      </w:pPr>
      <w:r>
        <w:t>Instant confirmation.</w:t>
      </w:r>
    </w:p>
    <w:p w:rsidR="003A192C" w:rsidRDefault="00966B90">
      <w:pPr>
        <w:pStyle w:val="ListBullet"/>
      </w:pPr>
      <w:r>
        <w:t>Smooth payment experience.</w:t>
      </w:r>
    </w:p>
    <w:p w:rsidR="003A192C" w:rsidRDefault="003A192C"/>
    <w:p w:rsidR="003A192C" w:rsidRDefault="00966B90">
      <w:pPr>
        <w:pStyle w:val="Heading2"/>
      </w:pPr>
      <w:r>
        <w:t>Negative Moments</w:t>
      </w:r>
    </w:p>
    <w:p w:rsidR="003A192C" w:rsidRDefault="00966B90">
      <w:pPr>
        <w:pStyle w:val="ListBullet"/>
      </w:pPr>
      <w:r>
        <w:t>Too many flight options.</w:t>
      </w:r>
    </w:p>
    <w:p w:rsidR="003A192C" w:rsidRDefault="00966B90">
      <w:pPr>
        <w:pStyle w:val="ListBullet"/>
      </w:pPr>
      <w:r>
        <w:t>Price fluctuations.</w:t>
      </w:r>
    </w:p>
    <w:p w:rsidR="003A192C" w:rsidRDefault="00966B90">
      <w:pPr>
        <w:pStyle w:val="ListBullet"/>
      </w:pPr>
      <w:r>
        <w:t>Complicated booking steps.</w:t>
      </w:r>
    </w:p>
    <w:p w:rsidR="003A192C" w:rsidRDefault="00966B90">
      <w:pPr>
        <w:pStyle w:val="ListBullet"/>
      </w:pPr>
      <w:r>
        <w:t>Fear of payment failure.</w:t>
      </w:r>
    </w:p>
    <w:p w:rsidR="003A192C" w:rsidRDefault="003A192C"/>
    <w:p w:rsidR="003A192C" w:rsidRDefault="00966B90">
      <w:pPr>
        <w:pStyle w:val="Heading2"/>
      </w:pPr>
      <w:r>
        <w:t>Areas of Opportunity</w:t>
      </w:r>
    </w:p>
    <w:p w:rsidR="003A192C" w:rsidRDefault="00966B90">
      <w:pPr>
        <w:pStyle w:val="ListBullet"/>
      </w:pPr>
      <w:r>
        <w:t>Add smart filters for easier comparison.</w:t>
      </w:r>
    </w:p>
    <w:p w:rsidR="003A192C" w:rsidRDefault="00966B90">
      <w:pPr>
        <w:pStyle w:val="ListBullet"/>
      </w:pPr>
      <w:r>
        <w:t>Show price alerts.</w:t>
      </w:r>
    </w:p>
    <w:p w:rsidR="003A192C" w:rsidRDefault="00966B90">
      <w:pPr>
        <w:pStyle w:val="ListBullet"/>
      </w:pPr>
      <w:r>
        <w:t>Improve UI simplicity.</w:t>
      </w:r>
    </w:p>
    <w:p w:rsidR="003A192C" w:rsidRDefault="00966B90">
      <w:pPr>
        <w:pStyle w:val="ListBullet"/>
      </w:pPr>
      <w:r>
        <w:lastRenderedPageBreak/>
        <w:t>Add real-time seat availability.</w:t>
      </w:r>
    </w:p>
    <w:p w:rsidR="003A192C" w:rsidRDefault="00966B90">
      <w:pPr>
        <w:pStyle w:val="ListBullet"/>
      </w:pPr>
      <w:r>
        <w:t>Add AI-based recommendations.</w:t>
      </w:r>
    </w:p>
    <w:p w:rsidR="003A192C" w:rsidRDefault="003A192C"/>
    <w:sectPr w:rsidR="003A192C" w:rsidSect="001239C3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239C3"/>
    <w:rsid w:val="0015074B"/>
    <w:rsid w:val="0029639D"/>
    <w:rsid w:val="00326F90"/>
    <w:rsid w:val="003A192C"/>
    <w:rsid w:val="00966B90"/>
    <w:rsid w:val="00AA1D8D"/>
    <w:rsid w:val="00B47730"/>
    <w:rsid w:val="00B92C95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2026-02-27T07:38:00Z</dcterms:created>
  <dcterms:modified xsi:type="dcterms:W3CDTF">2026-02-27T07:38:00Z</dcterms:modified>
</cp:coreProperties>
</file>